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 COLLECTION DOCUMENT</w:t>
      </w:r>
    </w:p>
    <w:p>
      <w:pPr>
        <w:jc w:val="center"/>
      </w:pPr>
      <w:r>
        <w:rPr>
          <w:b/>
          <w:sz w:val="30"/>
        </w:rPr>
        <w:t>Shared Cab Booking System – RideMate</w:t>
      </w:r>
    </w:p>
    <w:p/>
    <w:p>
      <w:r>
        <w:rPr>
          <w:b/>
        </w:rPr>
        <w:t>1. Purpose of Data Collection</w:t>
      </w:r>
    </w:p>
    <w:p>
      <w:r>
        <w:t>The purpose of this data collection is to gather structured information required for a Shared Cab Booking System. The collected data represents student travel requests and can be used to identify passengers travelling on similar routes, form shared-ride groups, estimate cab fares, and track booking status.</w:t>
      </w:r>
    </w:p>
    <w:p>
      <w:r>
        <w:rPr>
          <w:b/>
        </w:rPr>
        <w:t>2. Data Collection Method</w:t>
      </w:r>
    </w:p>
    <w:p>
      <w:r>
        <w:t>The dataset is organized in CSV format so that it can be easily stored, filtered, analyzed, and imported into a database or application. Each row represents one student cab request. The fields record the student, college, pickup point, destination, date and time of travel, number of seats, estimated fare, and current status.</w:t>
      </w:r>
    </w:p>
    <w:p>
      <w:r>
        <w:rPr>
          <w:b/>
        </w:rPr>
        <w:t>3. Data Fields Collected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Field</w:t>
            </w:r>
          </w:p>
        </w:tc>
        <w:tc>
          <w:tcPr>
            <w:tcW w:type="dxa" w:w="4968"/>
            <w:vAlign w:val="center"/>
          </w:tcPr>
          <w:p>
            <w:r>
              <w:t>Description</w:t>
            </w:r>
          </w:p>
        </w:tc>
      </w:tr>
      <w:tr>
        <w:tc>
          <w:tcPr>
            <w:tcW w:type="dxa" w:w="4968"/>
            <w:vAlign w:val="center"/>
          </w:tcPr>
          <w:p>
            <w:r>
              <w:t>Request_ID</w:t>
            </w:r>
          </w:p>
        </w:tc>
        <w:tc>
          <w:tcPr>
            <w:tcW w:type="dxa" w:w="4968"/>
            <w:vAlign w:val="center"/>
          </w:tcPr>
          <w:p>
            <w:r>
              <w:t>Unique ID for each cab request.</w:t>
            </w:r>
          </w:p>
        </w:tc>
      </w:tr>
      <w:tr>
        <w:tc>
          <w:tcPr>
            <w:tcW w:type="dxa" w:w="4968"/>
            <w:vAlign w:val="center"/>
          </w:tcPr>
          <w:p>
            <w:r>
              <w:t>Student_ID</w:t>
            </w:r>
          </w:p>
        </w:tc>
        <w:tc>
          <w:tcPr>
            <w:tcW w:type="dxa" w:w="4968"/>
            <w:vAlign w:val="center"/>
          </w:tcPr>
          <w:p>
            <w:r>
              <w:t>Unique identifier for the student making the request.</w:t>
            </w:r>
          </w:p>
        </w:tc>
      </w:tr>
      <w:tr>
        <w:tc>
          <w:tcPr>
            <w:tcW w:type="dxa" w:w="4968"/>
            <w:vAlign w:val="center"/>
          </w:tcPr>
          <w:p>
            <w:r>
              <w:t>College</w:t>
            </w:r>
          </w:p>
        </w:tc>
        <w:tc>
          <w:tcPr>
            <w:tcW w:type="dxa" w:w="4968"/>
            <w:vAlign w:val="center"/>
          </w:tcPr>
          <w:p>
            <w:r>
              <w:t>College associated with the student.</w:t>
            </w:r>
          </w:p>
        </w:tc>
      </w:tr>
      <w:tr>
        <w:tc>
          <w:tcPr>
            <w:tcW w:type="dxa" w:w="4968"/>
            <w:vAlign w:val="center"/>
          </w:tcPr>
          <w:p>
            <w:r>
              <w:t>Pickup_Location</w:t>
            </w:r>
          </w:p>
        </w:tc>
        <w:tc>
          <w:tcPr>
            <w:tcW w:type="dxa" w:w="4968"/>
            <w:vAlign w:val="center"/>
          </w:tcPr>
          <w:p>
            <w:r>
              <w:t>Location where the student wants to board the cab.</w:t>
            </w:r>
          </w:p>
        </w:tc>
      </w:tr>
      <w:tr>
        <w:tc>
          <w:tcPr>
            <w:tcW w:type="dxa" w:w="4968"/>
            <w:vAlign w:val="center"/>
          </w:tcPr>
          <w:p>
            <w:r>
              <w:t>Destination</w:t>
            </w:r>
          </w:p>
        </w:tc>
        <w:tc>
          <w:tcPr>
            <w:tcW w:type="dxa" w:w="4968"/>
            <w:vAlign w:val="center"/>
          </w:tcPr>
          <w:p>
            <w:r>
              <w:t>Destination of the journey.</w:t>
            </w:r>
          </w:p>
        </w:tc>
      </w:tr>
      <w:tr>
        <w:tc>
          <w:tcPr>
            <w:tcW w:type="dxa" w:w="4968"/>
            <w:vAlign w:val="center"/>
          </w:tcPr>
          <w:p>
            <w:r>
              <w:t>Travel_Date</w:t>
            </w:r>
          </w:p>
        </w:tc>
        <w:tc>
          <w:tcPr>
            <w:tcW w:type="dxa" w:w="4968"/>
            <w:vAlign w:val="center"/>
          </w:tcPr>
          <w:p>
            <w:r>
              <w:t>Date on which the student plans to travel.</w:t>
            </w:r>
          </w:p>
        </w:tc>
      </w:tr>
      <w:tr>
        <w:tc>
          <w:tcPr>
            <w:tcW w:type="dxa" w:w="4968"/>
            <w:vAlign w:val="center"/>
          </w:tcPr>
          <w:p>
            <w:r>
              <w:t>Travel_Time</w:t>
            </w:r>
          </w:p>
        </w:tc>
        <w:tc>
          <w:tcPr>
            <w:tcW w:type="dxa" w:w="4968"/>
            <w:vAlign w:val="center"/>
          </w:tcPr>
          <w:p>
            <w:r>
              <w:t>Preferred travel time.</w:t>
            </w:r>
          </w:p>
        </w:tc>
      </w:tr>
      <w:tr>
        <w:tc>
          <w:tcPr>
            <w:tcW w:type="dxa" w:w="4968"/>
            <w:vAlign w:val="center"/>
          </w:tcPr>
          <w:p>
            <w:r>
              <w:t>Seats_Needed</w:t>
            </w:r>
          </w:p>
        </w:tc>
        <w:tc>
          <w:tcPr>
            <w:tcW w:type="dxa" w:w="4968"/>
            <w:vAlign w:val="center"/>
          </w:tcPr>
          <w:p>
            <w:r>
              <w:t>Number of seats requested by the student.</w:t>
            </w:r>
          </w:p>
        </w:tc>
      </w:tr>
      <w:tr>
        <w:tc>
          <w:tcPr>
            <w:tcW w:type="dxa" w:w="4968"/>
            <w:vAlign w:val="center"/>
          </w:tcPr>
          <w:p>
            <w:r>
              <w:t>Estimated_Cab_Fare_INR</w:t>
            </w:r>
          </w:p>
        </w:tc>
        <w:tc>
          <w:tcPr>
            <w:tcW w:type="dxa" w:w="4968"/>
            <w:vAlign w:val="center"/>
          </w:tcPr>
          <w:p>
            <w:r>
              <w:t>Estimated fare for the cab in Indian Rupees.</w:t>
            </w:r>
          </w:p>
        </w:tc>
      </w:tr>
      <w:tr>
        <w:tc>
          <w:tcPr>
            <w:tcW w:type="dxa" w:w="4968"/>
            <w:vAlign w:val="center"/>
          </w:tcPr>
          <w:p>
            <w:r>
              <w:t>Status</w:t>
            </w:r>
          </w:p>
        </w:tc>
        <w:tc>
          <w:tcPr>
            <w:tcW w:type="dxa" w:w="4968"/>
            <w:vAlign w:val="center"/>
          </w:tcPr>
          <w:p>
            <w:r>
              <w:t>Current request state, such as Matched, Waiting, Group Formed, or Booked.</w:t>
            </w:r>
          </w:p>
        </w:tc>
      </w:tr>
    </w:tbl>
    <w:p>
      <w:r>
        <w:rPr>
          <w:b/>
        </w:rPr>
        <w:t>4. Dataset Summary</w:t>
      </w:r>
    </w:p>
    <w:p>
      <w:r>
        <w:t>Total travel requests collected: 100</w:t>
      </w:r>
    </w:p>
    <w:p>
      <w:r>
        <w:t>Number of data fields: 10</w:t>
      </w:r>
    </w:p>
    <w:p>
      <w:r>
        <w:t>Colleges represented: 4</w:t>
      </w:r>
    </w:p>
    <w:p>
      <w:r>
        <w:t>Pickup locations represented: 7</w:t>
      </w:r>
    </w:p>
    <w:p>
      <w:r>
        <w:t>Destinations represented: 3</w:t>
      </w:r>
    </w:p>
    <w:p>
      <w:r>
        <w:rPr>
          <w:b/>
        </w:rPr>
        <w:t>5. Booking Status Categories</w:t>
      </w:r>
    </w:p>
    <w:p>
      <w:r>
        <w:t>Matched: 32 requests</w:t>
      </w:r>
    </w:p>
    <w:p>
      <w:r>
        <w:t>Waiting: 24 requests</w:t>
      </w:r>
    </w:p>
    <w:p>
      <w:r>
        <w:t>Group Formed: 24 requests</w:t>
      </w:r>
    </w:p>
    <w:p>
      <w:r>
        <w:t>Booked: 20 requests</w:t>
      </w:r>
    </w:p>
    <w:p>
      <w:r>
        <w:rPr>
          <w:b/>
        </w:rPr>
        <w:t>6. Data Quality Check</w:t>
      </w:r>
    </w:p>
    <w:p>
      <w:r>
        <w:t>Missing values found: 0</w:t>
      </w:r>
    </w:p>
    <w:p>
      <w:r>
        <w:t>Duplicate complete rows found: 0</w:t>
      </w:r>
    </w:p>
    <w:p>
      <w:r>
        <w:t>The supplied CSV contains 100 records with all 10 fields populated. The dataset is suitable as sample/project data for demonstrating shared-cab matching and booking workflows.</w:t>
      </w:r>
    </w:p>
    <w:p>
      <w:r>
        <w:rPr>
          <w:b/>
        </w:rPr>
        <w:t>7. How the Data Supports the Project</w:t>
      </w:r>
    </w:p>
    <w:p>
      <w:pPr>
        <w:pStyle w:val="ListBullet"/>
      </w:pPr>
      <w:r>
        <w:t>Route matching: Pickup_Location and Destination can be compared to find students with similar routes.</w:t>
      </w:r>
    </w:p>
    <w:p>
      <w:pPr>
        <w:pStyle w:val="ListBullet"/>
      </w:pPr>
      <w:r>
        <w:t>Time matching: Travel_Date and Travel_Time help identify students travelling at compatible times.</w:t>
      </w:r>
    </w:p>
    <w:p>
      <w:pPr>
        <w:pStyle w:val="ListBullet"/>
      </w:pPr>
      <w:r>
        <w:t>Seat planning: Seats_Needed helps determine whether enough passengers can share a cab.</w:t>
      </w:r>
    </w:p>
    <w:p>
      <w:pPr>
        <w:pStyle w:val="ListBullet"/>
      </w:pPr>
      <w:r>
        <w:t>Fare estimation: Estimated_Cab_Fare_INR provides a basic fare value for the booking record.</w:t>
      </w:r>
    </w:p>
    <w:p>
      <w:pPr>
        <w:pStyle w:val="ListBullet"/>
      </w:pPr>
      <w:r>
        <w:t>Booking workflow: Status allows the system to track requests from waiting/matching through group formation and booking.</w:t>
      </w:r>
    </w:p>
    <w:p>
      <w:r>
        <w:rPr>
          <w:b/>
        </w:rPr>
        <w:t>8. Sample Records</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t>Request_ID</w:t>
            </w:r>
          </w:p>
        </w:tc>
        <w:tc>
          <w:tcPr>
            <w:tcW w:type="dxa" w:w="994"/>
          </w:tcPr>
          <w:p>
            <w:r>
              <w:t>Student_ID</w:t>
            </w:r>
          </w:p>
        </w:tc>
        <w:tc>
          <w:tcPr>
            <w:tcW w:type="dxa" w:w="994"/>
          </w:tcPr>
          <w:p>
            <w:r>
              <w:t>College</w:t>
            </w:r>
          </w:p>
        </w:tc>
        <w:tc>
          <w:tcPr>
            <w:tcW w:type="dxa" w:w="994"/>
          </w:tcPr>
          <w:p>
            <w:r>
              <w:t>Pickup_Location</w:t>
            </w:r>
          </w:p>
        </w:tc>
        <w:tc>
          <w:tcPr>
            <w:tcW w:type="dxa" w:w="994"/>
          </w:tcPr>
          <w:p>
            <w:r>
              <w:t>Destination</w:t>
            </w:r>
          </w:p>
        </w:tc>
        <w:tc>
          <w:tcPr>
            <w:tcW w:type="dxa" w:w="994"/>
          </w:tcPr>
          <w:p>
            <w:r>
              <w:t>Travel_Date</w:t>
            </w:r>
          </w:p>
        </w:tc>
        <w:tc>
          <w:tcPr>
            <w:tcW w:type="dxa" w:w="994"/>
          </w:tcPr>
          <w:p>
            <w:r>
              <w:t>Travel_Time</w:t>
            </w:r>
          </w:p>
        </w:tc>
        <w:tc>
          <w:tcPr>
            <w:tcW w:type="dxa" w:w="994"/>
          </w:tcPr>
          <w:p>
            <w:r>
              <w:t>Seats_Needed</w:t>
            </w:r>
          </w:p>
        </w:tc>
        <w:tc>
          <w:tcPr>
            <w:tcW w:type="dxa" w:w="994"/>
          </w:tcPr>
          <w:p>
            <w:r>
              <w:t>Estimated_Cab_Fare_INR</w:t>
            </w:r>
          </w:p>
        </w:tc>
        <w:tc>
          <w:tcPr>
            <w:tcW w:type="dxa" w:w="994"/>
          </w:tcPr>
          <w:p>
            <w:r>
              <w:t>Status</w:t>
            </w:r>
          </w:p>
        </w:tc>
      </w:tr>
      <w:tr>
        <w:tc>
          <w:tcPr>
            <w:tcW w:type="dxa" w:w="994"/>
          </w:tcPr>
          <w:p>
            <w:r>
              <w:t>RR001</w:t>
            </w:r>
          </w:p>
        </w:tc>
        <w:tc>
          <w:tcPr>
            <w:tcW w:type="dxa" w:w="994"/>
          </w:tcPr>
          <w:p>
            <w:r>
              <w:t>STU001</w:t>
            </w:r>
          </w:p>
        </w:tc>
        <w:tc>
          <w:tcPr>
            <w:tcW w:type="dxa" w:w="994"/>
          </w:tcPr>
          <w:p>
            <w:r>
              <w:t>College A</w:t>
            </w:r>
          </w:p>
        </w:tc>
        <w:tc>
          <w:tcPr>
            <w:tcW w:type="dxa" w:w="994"/>
          </w:tcPr>
          <w:p>
            <w:r>
              <w:t>Secunderabad</w:t>
            </w:r>
          </w:p>
        </w:tc>
        <w:tc>
          <w:tcPr>
            <w:tcW w:type="dxa" w:w="994"/>
          </w:tcPr>
          <w:p>
            <w:r>
              <w:t>Warangal</w:t>
            </w:r>
          </w:p>
        </w:tc>
        <w:tc>
          <w:tcPr>
            <w:tcW w:type="dxa" w:w="994"/>
          </w:tcPr>
          <w:p>
            <w:r>
              <w:t>04-09-2026</w:t>
            </w:r>
          </w:p>
        </w:tc>
        <w:tc>
          <w:tcPr>
            <w:tcW w:type="dxa" w:w="994"/>
          </w:tcPr>
          <w:p>
            <w:r>
              <w:t>10:00</w:t>
            </w:r>
          </w:p>
        </w:tc>
        <w:tc>
          <w:tcPr>
            <w:tcW w:type="dxa" w:w="994"/>
          </w:tcPr>
          <w:p>
            <w:r>
              <w:t>1</w:t>
            </w:r>
          </w:p>
        </w:tc>
        <w:tc>
          <w:tcPr>
            <w:tcW w:type="dxa" w:w="994"/>
          </w:tcPr>
          <w:p>
            <w:r>
              <w:t>1000</w:t>
            </w:r>
          </w:p>
        </w:tc>
        <w:tc>
          <w:tcPr>
            <w:tcW w:type="dxa" w:w="994"/>
          </w:tcPr>
          <w:p>
            <w:r>
              <w:t>Matched</w:t>
            </w:r>
          </w:p>
        </w:tc>
      </w:tr>
      <w:tr>
        <w:tc>
          <w:tcPr>
            <w:tcW w:type="dxa" w:w="994"/>
          </w:tcPr>
          <w:p>
            <w:r>
              <w:t>RR002</w:t>
            </w:r>
          </w:p>
        </w:tc>
        <w:tc>
          <w:tcPr>
            <w:tcW w:type="dxa" w:w="994"/>
          </w:tcPr>
          <w:p>
            <w:r>
              <w:t>STU002</w:t>
            </w:r>
          </w:p>
        </w:tc>
        <w:tc>
          <w:tcPr>
            <w:tcW w:type="dxa" w:w="994"/>
          </w:tcPr>
          <w:p>
            <w:r>
              <w:t>College A</w:t>
            </w:r>
          </w:p>
        </w:tc>
        <w:tc>
          <w:tcPr>
            <w:tcW w:type="dxa" w:w="994"/>
          </w:tcPr>
          <w:p>
            <w:r>
              <w:t>Uppal</w:t>
            </w:r>
          </w:p>
        </w:tc>
        <w:tc>
          <w:tcPr>
            <w:tcW w:type="dxa" w:w="994"/>
          </w:tcPr>
          <w:p>
            <w:r>
              <w:t>Kazipet</w:t>
            </w:r>
          </w:p>
        </w:tc>
        <w:tc>
          <w:tcPr>
            <w:tcW w:type="dxa" w:w="994"/>
          </w:tcPr>
          <w:p>
            <w:r>
              <w:t>05-09-2026</w:t>
            </w:r>
          </w:p>
        </w:tc>
        <w:tc>
          <w:tcPr>
            <w:tcW w:type="dxa" w:w="994"/>
          </w:tcPr>
          <w:p>
            <w:r>
              <w:t>07:00</w:t>
            </w:r>
          </w:p>
        </w:tc>
        <w:tc>
          <w:tcPr>
            <w:tcW w:type="dxa" w:w="994"/>
          </w:tcPr>
          <w:p>
            <w:r>
              <w:t>3</w:t>
            </w:r>
          </w:p>
        </w:tc>
        <w:tc>
          <w:tcPr>
            <w:tcW w:type="dxa" w:w="994"/>
          </w:tcPr>
          <w:p>
            <w:r>
              <w:t>1200</w:t>
            </w:r>
          </w:p>
        </w:tc>
        <w:tc>
          <w:tcPr>
            <w:tcW w:type="dxa" w:w="994"/>
          </w:tcPr>
          <w:p>
            <w:r>
              <w:t>Waiting</w:t>
            </w:r>
          </w:p>
        </w:tc>
      </w:tr>
      <w:tr>
        <w:tc>
          <w:tcPr>
            <w:tcW w:type="dxa" w:w="994"/>
          </w:tcPr>
          <w:p>
            <w:r>
              <w:t>RR003</w:t>
            </w:r>
          </w:p>
        </w:tc>
        <w:tc>
          <w:tcPr>
            <w:tcW w:type="dxa" w:w="994"/>
          </w:tcPr>
          <w:p>
            <w:r>
              <w:t>STU003</w:t>
            </w:r>
          </w:p>
        </w:tc>
        <w:tc>
          <w:tcPr>
            <w:tcW w:type="dxa" w:w="994"/>
          </w:tcPr>
          <w:p>
            <w:r>
              <w:t>College D</w:t>
            </w:r>
          </w:p>
        </w:tc>
        <w:tc>
          <w:tcPr>
            <w:tcW w:type="dxa" w:w="994"/>
          </w:tcPr>
          <w:p>
            <w:r>
              <w:t>Kukatpally</w:t>
            </w:r>
          </w:p>
        </w:tc>
        <w:tc>
          <w:tcPr>
            <w:tcW w:type="dxa" w:w="994"/>
          </w:tcPr>
          <w:p>
            <w:r>
              <w:t>Warangal</w:t>
            </w:r>
          </w:p>
        </w:tc>
        <w:tc>
          <w:tcPr>
            <w:tcW w:type="dxa" w:w="994"/>
          </w:tcPr>
          <w:p>
            <w:r>
              <w:t>17-08-2026</w:t>
            </w:r>
          </w:p>
        </w:tc>
        <w:tc>
          <w:tcPr>
            <w:tcW w:type="dxa" w:w="994"/>
          </w:tcPr>
          <w:p>
            <w:r>
              <w:t>18:00</w:t>
            </w:r>
          </w:p>
        </w:tc>
        <w:tc>
          <w:tcPr>
            <w:tcW w:type="dxa" w:w="994"/>
          </w:tcPr>
          <w:p>
            <w:r>
              <w:t>3</w:t>
            </w:r>
          </w:p>
        </w:tc>
        <w:tc>
          <w:tcPr>
            <w:tcW w:type="dxa" w:w="994"/>
          </w:tcPr>
          <w:p>
            <w:r>
              <w:t>900</w:t>
            </w:r>
          </w:p>
        </w:tc>
        <w:tc>
          <w:tcPr>
            <w:tcW w:type="dxa" w:w="994"/>
          </w:tcPr>
          <w:p>
            <w:r>
              <w:t>Matched</w:t>
            </w:r>
          </w:p>
        </w:tc>
      </w:tr>
      <w:tr>
        <w:tc>
          <w:tcPr>
            <w:tcW w:type="dxa" w:w="994"/>
          </w:tcPr>
          <w:p>
            <w:r>
              <w:t>RR004</w:t>
            </w:r>
          </w:p>
        </w:tc>
        <w:tc>
          <w:tcPr>
            <w:tcW w:type="dxa" w:w="994"/>
          </w:tcPr>
          <w:p>
            <w:r>
              <w:t>STU004</w:t>
            </w:r>
          </w:p>
        </w:tc>
        <w:tc>
          <w:tcPr>
            <w:tcW w:type="dxa" w:w="994"/>
          </w:tcPr>
          <w:p>
            <w:r>
              <w:t>College D</w:t>
            </w:r>
          </w:p>
        </w:tc>
        <w:tc>
          <w:tcPr>
            <w:tcW w:type="dxa" w:w="994"/>
          </w:tcPr>
          <w:p>
            <w:r>
              <w:t>LB Nagar</w:t>
            </w:r>
          </w:p>
        </w:tc>
        <w:tc>
          <w:tcPr>
            <w:tcW w:type="dxa" w:w="994"/>
          </w:tcPr>
          <w:p>
            <w:r>
              <w:t>Kazipet</w:t>
            </w:r>
          </w:p>
        </w:tc>
        <w:tc>
          <w:tcPr>
            <w:tcW w:type="dxa" w:w="994"/>
          </w:tcPr>
          <w:p>
            <w:r>
              <w:t>22-08-2026</w:t>
            </w:r>
          </w:p>
        </w:tc>
        <w:tc>
          <w:tcPr>
            <w:tcW w:type="dxa" w:w="994"/>
          </w:tcPr>
          <w:p>
            <w:r>
              <w:t>10:00</w:t>
            </w:r>
          </w:p>
        </w:tc>
        <w:tc>
          <w:tcPr>
            <w:tcW w:type="dxa" w:w="994"/>
          </w:tcPr>
          <w:p>
            <w:r>
              <w:t>1</w:t>
            </w:r>
          </w:p>
        </w:tc>
        <w:tc>
          <w:tcPr>
            <w:tcW w:type="dxa" w:w="994"/>
          </w:tcPr>
          <w:p>
            <w:r>
              <w:t>1500</w:t>
            </w:r>
          </w:p>
        </w:tc>
        <w:tc>
          <w:tcPr>
            <w:tcW w:type="dxa" w:w="994"/>
          </w:tcPr>
          <w:p>
            <w:r>
              <w:t>Matched</w:t>
            </w:r>
          </w:p>
        </w:tc>
      </w:tr>
      <w:tr>
        <w:tc>
          <w:tcPr>
            <w:tcW w:type="dxa" w:w="994"/>
          </w:tcPr>
          <w:p>
            <w:r>
              <w:t>RR005</w:t>
            </w:r>
          </w:p>
        </w:tc>
        <w:tc>
          <w:tcPr>
            <w:tcW w:type="dxa" w:w="994"/>
          </w:tcPr>
          <w:p>
            <w:r>
              <w:t>STU005</w:t>
            </w:r>
          </w:p>
        </w:tc>
        <w:tc>
          <w:tcPr>
            <w:tcW w:type="dxa" w:w="994"/>
          </w:tcPr>
          <w:p>
            <w:r>
              <w:t>College D</w:t>
            </w:r>
          </w:p>
        </w:tc>
        <w:tc>
          <w:tcPr>
            <w:tcW w:type="dxa" w:w="994"/>
          </w:tcPr>
          <w:p>
            <w:r>
              <w:t>Ameerpet</w:t>
            </w:r>
          </w:p>
        </w:tc>
        <w:tc>
          <w:tcPr>
            <w:tcW w:type="dxa" w:w="994"/>
          </w:tcPr>
          <w:p>
            <w:r>
              <w:t>Warangal</w:t>
            </w:r>
          </w:p>
        </w:tc>
        <w:tc>
          <w:tcPr>
            <w:tcW w:type="dxa" w:w="994"/>
          </w:tcPr>
          <w:p>
            <w:r>
              <w:t>25-08-2026</w:t>
            </w:r>
          </w:p>
        </w:tc>
        <w:tc>
          <w:tcPr>
            <w:tcW w:type="dxa" w:w="994"/>
          </w:tcPr>
          <w:p>
            <w:r>
              <w:t>09:00</w:t>
            </w:r>
          </w:p>
        </w:tc>
        <w:tc>
          <w:tcPr>
            <w:tcW w:type="dxa" w:w="994"/>
          </w:tcPr>
          <w:p>
            <w:r>
              <w:t>2</w:t>
            </w:r>
          </w:p>
        </w:tc>
        <w:tc>
          <w:tcPr>
            <w:tcW w:type="dxa" w:w="994"/>
          </w:tcPr>
          <w:p>
            <w:r>
              <w:t>900</w:t>
            </w:r>
          </w:p>
        </w:tc>
        <w:tc>
          <w:tcPr>
            <w:tcW w:type="dxa" w:w="994"/>
          </w:tcPr>
          <w:p>
            <w:r>
              <w:t>Waiting</w:t>
            </w:r>
          </w:p>
        </w:tc>
      </w:tr>
    </w:tbl>
    <w:p>
      <w:r>
        <w:rPr>
          <w:b/>
        </w:rPr>
        <w:t>9. Conclusion</w:t>
      </w:r>
    </w:p>
    <w:p>
      <w:r>
        <w:t>This data collection provides the basic information needed to design and test a Shared Cab Booking System. The CSV can be used as the project's input dataset, while this document explains the purpose, fields, quality checks, and use of the 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